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Calibri" w:cs="Calibri" w:eastAsia="Calibri" w:hAnsi="Calibri"/>
          <w:sz w:val="40"/>
          <w:szCs w:val="40"/>
          <w:rtl w:val="0"/>
        </w:rPr>
        <w:t xml:space="preserve">OSS Project Assignment: Deliverable 1</w:t>
      </w: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rtl w:val="0"/>
        </w:rPr>
        <w:t xml:space="preserve">Prepared: 2025-10-14</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Problem Identification and Analysis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&lt;Problem Statement&gt;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growing interest in health and the environment, "plogging" has emerged as a significant social movement. However, most existing running apps focus solely on performance metrics like distance and speed, lacking features to record and share key plogging activities such as litter quantity and cleanup routes, which limits user motivation for environmental protection.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&lt;Research&gt;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Existing solutions include global projects like “Open Litter Map”, which focuses on mapping litter data, and smaller, web-based projects centered around specific events or communities. However, these projects generally lack running features or have weak community functions, making them inadequate for integrally managing and motivating both exercise and environmental activities.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&lt;Cross Check&gt;</w:t>
        <w:br w:type="textWrapping"/>
        <w:t xml:space="preserve">An analysis of five leading running apps (Nike Run Club, Runday, Strava, Garmin Connect, MapMyRun) shows that they all offer powerful features like precise GPS-based workout tracking, social networking, and challenges. However, none of these apps officially provide dedicated functions for plogging. Users who want to log their plogging activities must resort to manual and indirect methods, such as attaching photos to posts or leaving notes.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Similar Projects – Comparison (fill in)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Project</w:t>
            </w:r>
          </w:p>
        </w:tc>
        <w:tc>
          <w:tcPr/>
          <w:p w:rsidR="00000000" w:rsidDel="00000000" w:rsidP="00000000" w:rsidRDefault="00000000" w:rsidRPr="00000000" w14:paraId="0000000E">
            <w:pPr>
              <w:rPr/>
            </w:pPr>
            <w:r w:rsidDel="00000000" w:rsidR="00000000" w:rsidRPr="00000000">
              <w:rPr>
                <w:rtl w:val="0"/>
              </w:rPr>
              <w:t xml:space="preserve">URL</w:t>
            </w:r>
          </w:p>
        </w:tc>
        <w:tc>
          <w:tcPr/>
          <w:p w:rsidR="00000000" w:rsidDel="00000000" w:rsidP="00000000" w:rsidRDefault="00000000" w:rsidRPr="00000000" w14:paraId="0000000F">
            <w:pPr>
              <w:rPr/>
            </w:pPr>
            <w:r w:rsidDel="00000000" w:rsidR="00000000" w:rsidRPr="00000000">
              <w:rPr>
                <w:rtl w:val="0"/>
              </w:rPr>
              <w:t xml:space="preserve">License</w:t>
            </w:r>
          </w:p>
        </w:tc>
        <w:tc>
          <w:tcPr/>
          <w:p w:rsidR="00000000" w:rsidDel="00000000" w:rsidP="00000000" w:rsidRDefault="00000000" w:rsidRPr="00000000" w14:paraId="00000010">
            <w:pPr>
              <w:rPr/>
            </w:pPr>
            <w:r w:rsidDel="00000000" w:rsidR="00000000" w:rsidRPr="00000000">
              <w:rPr>
                <w:rtl w:val="0"/>
              </w:rPr>
              <w:t xml:space="preserve">Scope/Features</w:t>
            </w:r>
          </w:p>
        </w:tc>
        <w:tc>
          <w:tcPr/>
          <w:p w:rsidR="00000000" w:rsidDel="00000000" w:rsidP="00000000" w:rsidRDefault="00000000" w:rsidRPr="00000000" w14:paraId="00000011">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Nike Run Club</w:t>
            </w:r>
          </w:p>
        </w:tc>
        <w:tc>
          <w:tcPr/>
          <w:p w:rsidR="00000000" w:rsidDel="00000000" w:rsidP="00000000" w:rsidRDefault="00000000" w:rsidRPr="00000000" w14:paraId="00000013">
            <w:pPr>
              <w:rPr/>
            </w:pPr>
            <w:r w:rsidDel="00000000" w:rsidR="00000000" w:rsidRPr="00000000">
              <w:rPr>
                <w:rtl w:val="0"/>
              </w:rPr>
              <w:t xml:space="preserve">play.google.com</w:t>
            </w:r>
          </w:p>
        </w:tc>
        <w:tc>
          <w:tcPr/>
          <w:p w:rsidR="00000000" w:rsidDel="00000000" w:rsidP="00000000" w:rsidRDefault="00000000" w:rsidRPr="00000000" w14:paraId="00000014">
            <w:pPr>
              <w:rPr/>
            </w:pPr>
            <w:r w:rsidDel="00000000" w:rsidR="00000000" w:rsidRPr="00000000">
              <w:rPr>
                <w:rtl w:val="0"/>
              </w:rPr>
              <w:t xml:space="preserve">Proprietary</w:t>
            </w:r>
          </w:p>
        </w:tc>
        <w:tc>
          <w:tcPr/>
          <w:p w:rsidR="00000000" w:rsidDel="00000000" w:rsidP="00000000" w:rsidRDefault="00000000" w:rsidRPr="00000000" w14:paraId="00000015">
            <w:pPr>
              <w:rPr/>
            </w:pPr>
            <w:r w:rsidDel="00000000" w:rsidR="00000000" w:rsidRPr="00000000">
              <w:rPr>
                <w:rtl w:val="0"/>
              </w:rPr>
              <w:t xml:space="preserve">GPS run tracking, audio coaching, challenges</w:t>
            </w:r>
          </w:p>
        </w:tc>
        <w:tc>
          <w:tcPr/>
          <w:p w:rsidR="00000000" w:rsidDel="00000000" w:rsidP="00000000" w:rsidRDefault="00000000" w:rsidRPr="00000000" w14:paraId="00000016">
            <w:pPr>
              <w:rPr/>
            </w:pPr>
            <w:r w:rsidDel="00000000" w:rsidR="00000000" w:rsidRPr="00000000">
              <w:rPr>
                <w:rtl w:val="0"/>
              </w:rPr>
              <w:t xml:space="preserve">Focused on performance; no plogging features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Strava</w:t>
            </w:r>
          </w:p>
        </w:tc>
        <w:tc>
          <w:tcPr/>
          <w:p w:rsidR="00000000" w:rsidDel="00000000" w:rsidP="00000000" w:rsidRDefault="00000000" w:rsidRPr="00000000" w14:paraId="00000018">
            <w:pPr>
              <w:rPr/>
            </w:pPr>
            <w:r w:rsidDel="00000000" w:rsidR="00000000" w:rsidRPr="00000000">
              <w:rPr>
                <w:rtl w:val="0"/>
              </w:rPr>
              <w:t xml:space="preserve">strava.com</w:t>
            </w:r>
          </w:p>
        </w:tc>
        <w:tc>
          <w:tcPr/>
          <w:p w:rsidR="00000000" w:rsidDel="00000000" w:rsidP="00000000" w:rsidRDefault="00000000" w:rsidRPr="00000000" w14:paraId="00000019">
            <w:pPr>
              <w:rPr/>
            </w:pPr>
            <w:r w:rsidDel="00000000" w:rsidR="00000000" w:rsidRPr="00000000">
              <w:rPr>
                <w:rtl w:val="0"/>
              </w:rPr>
              <w:t xml:space="preserve">Proprietary</w:t>
            </w:r>
          </w:p>
        </w:tc>
        <w:tc>
          <w:tcPr/>
          <w:p w:rsidR="00000000" w:rsidDel="00000000" w:rsidP="00000000" w:rsidRDefault="00000000" w:rsidRPr="00000000" w14:paraId="0000001A">
            <w:pPr>
              <w:rPr/>
            </w:pPr>
            <w:r w:rsidDel="00000000" w:rsidR="00000000" w:rsidRPr="00000000">
              <w:rPr>
                <w:rtl w:val="0"/>
              </w:rPr>
              <w:t xml:space="preserve">Run/cycle tracking, segments, social feed</w:t>
            </w:r>
          </w:p>
        </w:tc>
        <w:tc>
          <w:tcPr/>
          <w:p w:rsidR="00000000" w:rsidDel="00000000" w:rsidP="00000000" w:rsidRDefault="00000000" w:rsidRPr="00000000" w14:paraId="0000001B">
            <w:pPr>
              <w:rPr/>
            </w:pPr>
            <w:r w:rsidDel="00000000" w:rsidR="00000000" w:rsidRPr="00000000">
              <w:rPr>
                <w:rtl w:val="0"/>
              </w:rPr>
              <w:t xml:space="preserve">Strong social aspect; no litter logging</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Runday</w:t>
            </w:r>
          </w:p>
        </w:tc>
        <w:tc>
          <w:tcPr/>
          <w:p w:rsidR="00000000" w:rsidDel="00000000" w:rsidP="00000000" w:rsidRDefault="00000000" w:rsidRPr="00000000" w14:paraId="0000001D">
            <w:pPr>
              <w:rPr/>
            </w:pPr>
            <w:r w:rsidDel="00000000" w:rsidR="00000000" w:rsidRPr="00000000">
              <w:rPr>
                <w:rtl w:val="0"/>
              </w:rPr>
              <w:t xml:space="preserve">play.google.com</w:t>
            </w:r>
          </w:p>
        </w:tc>
        <w:tc>
          <w:tcPr/>
          <w:p w:rsidR="00000000" w:rsidDel="00000000" w:rsidP="00000000" w:rsidRDefault="00000000" w:rsidRPr="00000000" w14:paraId="0000001E">
            <w:pPr>
              <w:rPr/>
            </w:pPr>
            <w:r w:rsidDel="00000000" w:rsidR="00000000" w:rsidRPr="00000000">
              <w:rPr>
                <w:rtl w:val="0"/>
              </w:rPr>
              <w:t xml:space="preserve">Proprietary</w:t>
            </w:r>
          </w:p>
        </w:tc>
        <w:tc>
          <w:tcPr/>
          <w:p w:rsidR="00000000" w:rsidDel="00000000" w:rsidP="00000000" w:rsidRDefault="00000000" w:rsidRPr="00000000" w14:paraId="0000001F">
            <w:pPr>
              <w:rPr/>
            </w:pPr>
            <w:r w:rsidDel="00000000" w:rsidR="00000000" w:rsidRPr="00000000">
              <w:rPr>
                <w:rtl w:val="0"/>
              </w:rPr>
              <w:t xml:space="preserve">Voice coaching, training plans, community</w:t>
            </w:r>
          </w:p>
        </w:tc>
        <w:tc>
          <w:tcPr/>
          <w:p w:rsidR="00000000" w:rsidDel="00000000" w:rsidP="00000000" w:rsidRDefault="00000000" w:rsidRPr="00000000" w14:paraId="00000020">
            <w:pPr>
              <w:rPr/>
            </w:pPr>
            <w:r w:rsidDel="00000000" w:rsidR="00000000" w:rsidRPr="00000000">
              <w:rPr>
                <w:rtl w:val="0"/>
              </w:rPr>
              <w:t xml:space="preserve">Beginner-friendly; lacks environmental focus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Garmin Connect</w:t>
            </w:r>
          </w:p>
        </w:tc>
        <w:tc>
          <w:tcPr/>
          <w:p w:rsidR="00000000" w:rsidDel="00000000" w:rsidP="00000000" w:rsidRDefault="00000000" w:rsidRPr="00000000" w14:paraId="00000022">
            <w:pPr>
              <w:rPr/>
            </w:pPr>
            <w:r w:rsidDel="00000000" w:rsidR="00000000" w:rsidRPr="00000000">
              <w:rPr>
                <w:rtl w:val="0"/>
              </w:rPr>
              <w:t xml:space="preserve">connect.garmin.com</w:t>
            </w:r>
          </w:p>
        </w:tc>
        <w:tc>
          <w:tcPr/>
          <w:p w:rsidR="00000000" w:rsidDel="00000000" w:rsidP="00000000" w:rsidRDefault="00000000" w:rsidRPr="00000000" w14:paraId="00000023">
            <w:pPr>
              <w:rPr/>
            </w:pPr>
            <w:r w:rsidDel="00000000" w:rsidR="00000000" w:rsidRPr="00000000">
              <w:rPr>
                <w:rtl w:val="0"/>
              </w:rPr>
              <w:t xml:space="preserve">Proprietary</w:t>
            </w:r>
          </w:p>
        </w:tc>
        <w:tc>
          <w:tcPr/>
          <w:p w:rsidR="00000000" w:rsidDel="00000000" w:rsidP="00000000" w:rsidRDefault="00000000" w:rsidRPr="00000000" w14:paraId="00000024">
            <w:pPr>
              <w:rPr/>
            </w:pPr>
            <w:r w:rsidDel="00000000" w:rsidR="00000000" w:rsidRPr="00000000">
              <w:rPr>
                <w:rtl w:val="0"/>
              </w:rPr>
              <w:t xml:space="preserve">Device sync, detailed analytics, challenges</w:t>
            </w:r>
          </w:p>
        </w:tc>
        <w:tc>
          <w:tcPr/>
          <w:p w:rsidR="00000000" w:rsidDel="00000000" w:rsidP="00000000" w:rsidRDefault="00000000" w:rsidRPr="00000000" w14:paraId="00000025">
            <w:pPr>
              <w:rPr/>
            </w:pPr>
            <w:r w:rsidDel="00000000" w:rsidR="00000000" w:rsidRPr="00000000">
              <w:rPr>
                <w:rtl w:val="0"/>
              </w:rPr>
              <w:t xml:space="preserve">Powerful data tools; no plogging input</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MapMyRun</w:t>
            </w:r>
          </w:p>
        </w:tc>
        <w:tc>
          <w:tcPr/>
          <w:p w:rsidR="00000000" w:rsidDel="00000000" w:rsidP="00000000" w:rsidRDefault="00000000" w:rsidRPr="00000000" w14:paraId="00000027">
            <w:pPr>
              <w:rPr/>
            </w:pPr>
            <w:r w:rsidDel="00000000" w:rsidR="00000000" w:rsidRPr="00000000">
              <w:rPr>
                <w:rtl w:val="0"/>
              </w:rPr>
              <w:t xml:space="preserve">mapmyrun.com</w:t>
            </w:r>
          </w:p>
        </w:tc>
        <w:tc>
          <w:tcPr/>
          <w:p w:rsidR="00000000" w:rsidDel="00000000" w:rsidP="00000000" w:rsidRDefault="00000000" w:rsidRPr="00000000" w14:paraId="00000028">
            <w:pPr>
              <w:rPr/>
            </w:pPr>
            <w:r w:rsidDel="00000000" w:rsidR="00000000" w:rsidRPr="00000000">
              <w:rPr>
                <w:rtl w:val="0"/>
              </w:rPr>
              <w:t xml:space="preserve">Proprietary</w:t>
            </w:r>
          </w:p>
        </w:tc>
        <w:tc>
          <w:tcPr/>
          <w:p w:rsidR="00000000" w:rsidDel="00000000" w:rsidP="00000000" w:rsidRDefault="00000000" w:rsidRPr="00000000" w14:paraId="00000029">
            <w:pPr>
              <w:rPr/>
            </w:pPr>
            <w:r w:rsidDel="00000000" w:rsidR="00000000" w:rsidRPr="00000000">
              <w:rPr>
                <w:rtl w:val="0"/>
              </w:rPr>
              <w:t xml:space="preserve">Route mapping, tracking, nutrition link</w:t>
            </w:r>
          </w:p>
        </w:tc>
        <w:tc>
          <w:tcPr/>
          <w:p w:rsidR="00000000" w:rsidDel="00000000" w:rsidP="00000000" w:rsidRDefault="00000000" w:rsidRPr="00000000" w14:paraId="0000002A">
            <w:pPr>
              <w:rPr/>
            </w:pPr>
            <w:r w:rsidDel="00000000" w:rsidR="00000000" w:rsidRPr="00000000">
              <w:rPr>
                <w:rtl w:val="0"/>
              </w:rPr>
              <w:t xml:space="preserve">Route-focused; no environmental features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t xml:space="preserve">2. Project Naming and Branding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tl w:val="0"/>
        </w:rPr>
        <w:t xml:space="preserve">1. Ploggify: A portmanteau of “Plogging” and “Gamify.” It intuitively conveys the idea of making plogging fun through gamification.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tl w:val="0"/>
        </w:rPr>
        <w:t xml:space="preserve">2. Run-拾: A combination of “Run” and the Chinese character “拾” (to pick up). It expresses both the </w:t>
      </w:r>
      <w:r w:rsidDel="00000000" w:rsidR="00000000" w:rsidRPr="00000000">
        <w:rPr>
          <w:b w:val="1"/>
          <w:rtl w:val="0"/>
        </w:rPr>
        <w:t xml:space="preserve">Eastern aesthetic</w:t>
      </w:r>
      <w:r w:rsidDel="00000000" w:rsidR="00000000" w:rsidRPr="00000000">
        <w:rPr>
          <w:rtl w:val="0"/>
        </w:rPr>
        <w:t xml:space="preserve"> and the </w:t>
      </w:r>
      <w:r w:rsidDel="00000000" w:rsidR="00000000" w:rsidRPr="00000000">
        <w:rPr>
          <w:b w:val="1"/>
          <w:rtl w:val="0"/>
        </w:rPr>
        <w:t xml:space="preserve">essence of the activity</w:t>
      </w:r>
      <w:r w:rsidDel="00000000" w:rsidR="00000000" w:rsidRPr="00000000">
        <w:rPr>
          <w:rtl w:val="0"/>
        </w:rPr>
        <w:t xml:space="preserve"> at the same time.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tl w:val="0"/>
        </w:rPr>
        <w:t xml:space="preserve">3. Eco-Road: A combination of “Eco” (environment) and “Road.” It conveys the idea of making the paths we run on cleaner.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tl w:val="0"/>
        </w:rPr>
        <w:t xml:space="preserve">4. Clean-Pace: A combination of “Clean” and “Pace.” It conveys the idea of making the Earth cleaner at a healthy running pace.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u w:val="none"/>
        </w:rPr>
      </w:pPr>
      <w:r w:rsidDel="00000000" w:rsidR="00000000" w:rsidRPr="00000000">
        <w:rPr>
          <w:rtl w:val="0"/>
        </w:rPr>
        <w:t xml:space="preserve">Final Choice : It is easy to remember and best represents the project’s core identity of “fun plogging.” Considering global users, it is expected to have low language barriers and high searchability.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u w:val="none"/>
        </w:rPr>
      </w:pPr>
      <w:r w:rsidDel="00000000" w:rsidR="00000000" w:rsidRPr="00000000">
        <w:rPr>
          <w:rtl w:val="0"/>
        </w:rPr>
        <w:t xml:space="preserve">It has been confirmed that the name “Ploggify” does not exist on GitHub or as a domain name.</w:t>
      </w:r>
    </w:p>
    <w:p w:rsidR="00000000" w:rsidDel="00000000" w:rsidP="00000000" w:rsidRDefault="00000000" w:rsidRPr="00000000" w14:paraId="00000033">
      <w:pPr>
        <w:pStyle w:val="Heading1"/>
        <w:rPr/>
      </w:pPr>
      <w:r w:rsidDel="00000000" w:rsidR="00000000" w:rsidRPr="00000000">
        <w:rPr>
          <w:rtl w:val="0"/>
        </w:rPr>
        <w:t xml:space="preserve">3. Mission Statement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Objective: State the core goal in 2–4 sentences.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Target Audience: Define who will use it and why it matters.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Open Source: Explicitly state the project is open-source and free.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Objective :  Core goal is  provide a web service that allows users to easily record and share their plogging activities along with GPS-based running tracking. We want to create a new culture that combines exercise and environmental protection to contribute to the health of individuals and society at the same time.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Target Audience : Our main Audience are 2030 generation runners who are interested in environmental issues, existing runners who want new motivation, and all citizens who want to contribute to the community.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Open Source : This project is an open-source project that anyone can use and contribute freely.</w:t>
      </w:r>
    </w:p>
    <w:p w:rsidR="00000000" w:rsidDel="00000000" w:rsidP="00000000" w:rsidRDefault="00000000" w:rsidRPr="00000000" w14:paraId="0000003A">
      <w:pPr>
        <w:pStyle w:val="Heading1"/>
        <w:rPr/>
      </w:pPr>
      <w:r w:rsidDel="00000000" w:rsidR="00000000" w:rsidRPr="00000000">
        <w:rPr>
          <w:rtl w:val="0"/>
        </w:rPr>
        <w:t xml:space="preserve">4. Features and Requirements</w:t>
      </w:r>
    </w:p>
    <w:tbl>
      <w:tblPr>
        <w:tblStyle w:val="Table2"/>
        <w:tblW w:w="9360.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Feature</w:t>
            </w:r>
          </w:p>
        </w:tc>
        <w:tc>
          <w:tcPr/>
          <w:p w:rsidR="00000000" w:rsidDel="00000000" w:rsidP="00000000" w:rsidRDefault="00000000" w:rsidRPr="00000000" w14:paraId="0000003C">
            <w:pPr>
              <w:rPr/>
            </w:pPr>
            <w:r w:rsidDel="00000000" w:rsidR="00000000" w:rsidRPr="00000000">
              <w:rPr>
                <w:rtl w:val="0"/>
              </w:rPr>
              <w:t xml:space="preserve">Status</w:t>
            </w:r>
          </w:p>
        </w:tc>
        <w:tc>
          <w:tcPr/>
          <w:p w:rsidR="00000000" w:rsidDel="00000000" w:rsidP="00000000" w:rsidRDefault="00000000" w:rsidRPr="00000000" w14:paraId="0000003D">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Gps-based plogging path and  distance recodrd  </w:t>
            </w:r>
          </w:p>
        </w:tc>
        <w:tc>
          <w:tcPr/>
          <w:p w:rsidR="00000000" w:rsidDel="00000000" w:rsidP="00000000" w:rsidRDefault="00000000" w:rsidRPr="00000000" w14:paraId="0000003F">
            <w:pPr>
              <w:rPr/>
            </w:pPr>
            <w:r w:rsidDel="00000000" w:rsidR="00000000" w:rsidRPr="00000000">
              <w:rPr>
                <w:rtl w:val="0"/>
              </w:rPr>
              <w:t xml:space="preserve">planned</w:t>
            </w:r>
          </w:p>
        </w:tc>
        <w:tc>
          <w:tcPr/>
          <w:p w:rsidR="00000000" w:rsidDel="00000000" w:rsidP="00000000" w:rsidRDefault="00000000" w:rsidRPr="00000000" w14:paraId="00000040">
            <w:pPr>
              <w:rPr/>
            </w:pPr>
            <w:r w:rsidDel="00000000" w:rsidR="00000000" w:rsidRPr="00000000">
              <w:rPr>
                <w:rtl w:val="0"/>
              </w:rPr>
              <w:t xml:space="preserve">Open-source map libraries such as Leaflet.js and OpenStreetMap will be utilized</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Personal Dashboard and Challenges/Leaders</w:t>
            </w:r>
          </w:p>
        </w:tc>
        <w:tc>
          <w:tcPr/>
          <w:p w:rsidR="00000000" w:rsidDel="00000000" w:rsidP="00000000" w:rsidRDefault="00000000" w:rsidRPr="00000000" w14:paraId="00000042">
            <w:pPr>
              <w:rPr/>
            </w:pPr>
            <w:r w:rsidDel="00000000" w:rsidR="00000000" w:rsidRPr="00000000">
              <w:rPr>
                <w:rtl w:val="0"/>
              </w:rPr>
              <w:t xml:space="preserve">planned</w:t>
            </w:r>
          </w:p>
        </w:tc>
        <w:tc>
          <w:tcPr/>
          <w:p w:rsidR="00000000" w:rsidDel="00000000" w:rsidP="00000000" w:rsidRDefault="00000000" w:rsidRPr="00000000" w14:paraId="00000043">
            <w:pPr>
              <w:rPr/>
            </w:pPr>
            <w:r w:rsidDel="00000000" w:rsidR="00000000" w:rsidRPr="00000000">
              <w:rPr>
                <w:rtl w:val="0"/>
              </w:rPr>
              <w:t xml:space="preserve">Provides statistics on total plogging distance, number of garbage collected, and weekly/monthly challenge functions.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Flogging path and performance sharing capabilities</w:t>
            </w:r>
          </w:p>
        </w:tc>
        <w:tc>
          <w:tcPr/>
          <w:p w:rsidR="00000000" w:rsidDel="00000000" w:rsidP="00000000" w:rsidRDefault="00000000" w:rsidRPr="00000000" w14:paraId="00000045">
            <w:pPr>
              <w:rPr/>
            </w:pPr>
            <w:r w:rsidDel="00000000" w:rsidR="00000000" w:rsidRPr="00000000">
              <w:rPr>
                <w:rtl w:val="0"/>
              </w:rPr>
              <w:t xml:space="preserve">planned</w:t>
            </w:r>
          </w:p>
        </w:tc>
        <w:tc>
          <w:tcPr/>
          <w:p w:rsidR="00000000" w:rsidDel="00000000" w:rsidP="00000000" w:rsidRDefault="00000000" w:rsidRPr="00000000" w14:paraId="00000046">
            <w:pPr>
              <w:rPr/>
            </w:pPr>
            <w:r w:rsidDel="00000000" w:rsidR="00000000" w:rsidRPr="00000000">
              <w:rPr>
                <w:rtl w:val="0"/>
              </w:rPr>
              <w:t xml:space="preserve">Allows users to share their flogging paths and achievements with others and receive 'likes'.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photo object detection</w:t>
            </w:r>
          </w:p>
        </w:tc>
        <w:tc>
          <w:tcPr/>
          <w:p w:rsidR="00000000" w:rsidDel="00000000" w:rsidP="00000000" w:rsidRDefault="00000000" w:rsidRPr="00000000" w14:paraId="00000048">
            <w:pPr>
              <w:rPr/>
            </w:pPr>
            <w:r w:rsidDel="00000000" w:rsidR="00000000" w:rsidRPr="00000000">
              <w:rPr>
                <w:rtl w:val="0"/>
              </w:rPr>
              <w:t xml:space="preserve">planned</w:t>
            </w:r>
          </w:p>
        </w:tc>
        <w:tc>
          <w:tcPr/>
          <w:p w:rsidR="00000000" w:rsidDel="00000000" w:rsidP="00000000" w:rsidRDefault="00000000" w:rsidRPr="00000000" w14:paraId="00000049">
            <w:pPr>
              <w:rPr/>
            </w:pPr>
            <w:r w:rsidDel="00000000" w:rsidR="00000000" w:rsidRPr="00000000">
              <w:rPr>
                <w:rtl w:val="0"/>
              </w:rPr>
              <w:t xml:space="preserve">Automate classification of AI garbage types and numbers when taking pictures of collected garbage and uploading them after running</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Route Recommendation</w:t>
            </w:r>
          </w:p>
        </w:tc>
        <w:tc>
          <w:tcPr/>
          <w:p w:rsidR="00000000" w:rsidDel="00000000" w:rsidP="00000000" w:rsidRDefault="00000000" w:rsidRPr="00000000" w14:paraId="0000004B">
            <w:pPr>
              <w:rPr/>
            </w:pPr>
            <w:r w:rsidDel="00000000" w:rsidR="00000000" w:rsidRPr="00000000">
              <w:rPr>
                <w:rtl w:val="0"/>
              </w:rPr>
              <w:t xml:space="preserve">planned</w:t>
            </w:r>
          </w:p>
        </w:tc>
        <w:tc>
          <w:tcPr/>
          <w:p w:rsidR="00000000" w:rsidDel="00000000" w:rsidP="00000000" w:rsidRDefault="00000000" w:rsidRPr="00000000" w14:paraId="0000004C">
            <w:pPr>
              <w:rPr/>
            </w:pPr>
            <w:r w:rsidDel="00000000" w:rsidR="00000000" w:rsidRPr="00000000">
              <w:rPr>
                <w:rtl w:val="0"/>
              </w:rPr>
              <w:t xml:space="preserve">Recommend a custom route based on collected garbage(To automatically learn garbage routes, less routes, by AI)</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Features: Provide at least 3–5 core features, marking status as ready / planned / in progress.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Requirements: Mention programming language, libraries, OS, or runtime requirements.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Differentiation: Explain how your project stands out relative to alternatives.</w:t>
      </w:r>
    </w:p>
    <w:p w:rsidR="00000000" w:rsidDel="00000000" w:rsidP="00000000" w:rsidRDefault="00000000" w:rsidRPr="00000000" w14:paraId="00000051">
      <w:pPr>
        <w:pStyle w:val="Heading1"/>
        <w:rPr/>
      </w:pPr>
      <w:r w:rsidDel="00000000" w:rsidR="00000000" w:rsidRPr="00000000">
        <w:rPr>
          <w:rtl w:val="0"/>
        </w:rPr>
        <w:t xml:space="preserve">5. Development Tools and Languages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Technical Stack: </w:t>
      </w:r>
      <w:r w:rsidDel="00000000" w:rsidR="00000000" w:rsidRPr="00000000">
        <w:rPr>
          <w:rtl w:val="0"/>
        </w:rPr>
        <w:t xml:space="preserve">JavaScript, React.js, Node.js, PostgreSQL</w:t>
      </w:r>
      <w:r w:rsidDel="00000000" w:rsidR="00000000" w:rsidRPr="00000000">
        <w:rPr>
          <w:rtl w:val="0"/>
        </w:rPr>
      </w:r>
    </w:p>
    <w:p w:rsidR="00000000" w:rsidDel="00000000" w:rsidP="00000000" w:rsidRDefault="00000000" w:rsidRPr="00000000" w14:paraId="00000053">
      <w:pPr>
        <w:numPr>
          <w:ilvl w:val="0"/>
          <w:numId w:val="1"/>
        </w:numPr>
        <w:spacing w:after="0" w:afterAutospacing="0" w:before="0" w:beforeAutospacing="0" w:lineRule="auto"/>
        <w:ind w:left="1080" w:hanging="360"/>
      </w:pPr>
      <w:r w:rsidDel="00000000" w:rsidR="00000000" w:rsidRPr="00000000">
        <w:rPr>
          <w:rtl w:val="0"/>
        </w:rPr>
        <w:t xml:space="preserve">Tools: </w:t>
      </w:r>
      <w:r w:rsidDel="00000000" w:rsidR="00000000" w:rsidRPr="00000000">
        <w:rPr>
          <w:rtl w:val="0"/>
        </w:rPr>
        <w:t xml:space="preserve">Git &amp; GitHub, Leaflet.js, Material-UI or Tailwind CSS, GitHub Issues tracking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Documentation: </w:t>
      </w:r>
      <w:r w:rsidDel="00000000" w:rsidR="00000000" w:rsidRPr="00000000">
        <w:rPr>
          <w:rtl w:val="0"/>
        </w:rPr>
        <w:t xml:space="preserve">Github README.md </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6. Team Roles and Responsibilities</w:t>
      </w:r>
    </w:p>
    <w:tbl>
      <w:tblPr>
        <w:tblStyle w:val="Table3"/>
        <w:tblW w:w="936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Name</w:t>
            </w:r>
          </w:p>
        </w:tc>
        <w:tc>
          <w:tcPr/>
          <w:p w:rsidR="00000000" w:rsidDel="00000000" w:rsidP="00000000" w:rsidRDefault="00000000" w:rsidRPr="00000000" w14:paraId="00000057">
            <w:pPr>
              <w:rPr/>
            </w:pPr>
            <w:r w:rsidDel="00000000" w:rsidR="00000000" w:rsidRPr="00000000">
              <w:rPr>
                <w:rtl w:val="0"/>
              </w:rPr>
              <w:t xml:space="preserve">Role</w:t>
            </w:r>
          </w:p>
        </w:tc>
        <w:tc>
          <w:tcPr/>
          <w:p w:rsidR="00000000" w:rsidDel="00000000" w:rsidP="00000000" w:rsidRDefault="00000000" w:rsidRPr="00000000" w14:paraId="00000058">
            <w:pPr>
              <w:rPr/>
            </w:pPr>
            <w:r w:rsidDel="00000000" w:rsidR="00000000" w:rsidRPr="00000000">
              <w:rPr>
                <w:rtl w:val="0"/>
              </w:rPr>
              <w:t xml:space="preserve">Responsibilities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Minseok Kim</w:t>
            </w:r>
          </w:p>
        </w:tc>
        <w:tc>
          <w:tcPr/>
          <w:p w:rsidR="00000000" w:rsidDel="00000000" w:rsidP="00000000" w:rsidRDefault="00000000" w:rsidRPr="00000000" w14:paraId="0000005A">
            <w:pPr>
              <w:rPr/>
            </w:pPr>
            <w:r w:rsidDel="00000000" w:rsidR="00000000" w:rsidRPr="00000000">
              <w:rPr>
                <w:rtl w:val="0"/>
              </w:rPr>
              <w:t xml:space="preserve">Backend Developer, Version Control Manager</w:t>
            </w:r>
          </w:p>
        </w:tc>
        <w:tc>
          <w:tcPr/>
          <w:p w:rsidR="00000000" w:rsidDel="00000000" w:rsidP="00000000" w:rsidRDefault="00000000" w:rsidRPr="00000000" w14:paraId="0000005B">
            <w:pPr>
              <w:rPr/>
            </w:pPr>
            <w:r w:rsidDel="00000000" w:rsidR="00000000" w:rsidRPr="00000000">
              <w:rPr>
                <w:rtl w:val="0"/>
              </w:rPr>
              <w:t xml:space="preserve">Build Node.js/Express API server and design/manage PostgreSQL database.</w:t>
            </w:r>
          </w:p>
          <w:p w:rsidR="00000000" w:rsidDel="00000000" w:rsidP="00000000" w:rsidRDefault="00000000" w:rsidRPr="00000000" w14:paraId="0000005C">
            <w:pPr>
              <w:rPr/>
            </w:pPr>
            <w:r w:rsidDel="00000000" w:rsidR="00000000" w:rsidRPr="00000000">
              <w:rPr>
                <w:rtl w:val="0"/>
              </w:rPr>
              <w:t xml:space="preserve">Manage Git workflow, code reviews, and pull requests</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Yejin Noh</w:t>
            </w:r>
          </w:p>
        </w:tc>
        <w:tc>
          <w:tcPr/>
          <w:p w:rsidR="00000000" w:rsidDel="00000000" w:rsidP="00000000" w:rsidRDefault="00000000" w:rsidRPr="00000000" w14:paraId="0000005E">
            <w:pPr>
              <w:rPr/>
            </w:pPr>
            <w:r w:rsidDel="00000000" w:rsidR="00000000" w:rsidRPr="00000000">
              <w:rPr>
                <w:rtl w:val="0"/>
              </w:rPr>
              <w:t xml:space="preserve">Frontend, Model Developer</w:t>
              <w:br w:type="textWrapping"/>
              <w:t xml:space="preserve">(UI Design)</w:t>
            </w:r>
          </w:p>
        </w:tc>
        <w:tc>
          <w:tcPr/>
          <w:p w:rsidR="00000000" w:rsidDel="00000000" w:rsidP="00000000" w:rsidRDefault="00000000" w:rsidRPr="00000000" w14:paraId="0000005F">
            <w:pPr>
              <w:rPr/>
            </w:pPr>
            <w:r w:rsidDel="00000000" w:rsidR="00000000" w:rsidRPr="00000000">
              <w:rPr>
                <w:rtl w:val="0"/>
              </w:rPr>
              <w:t xml:space="preserve">Design React-based UI/UX, co-develop YOLO-based trash classification and route recommendation models.</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JunHyeong Yu</w:t>
            </w:r>
          </w:p>
        </w:tc>
        <w:tc>
          <w:tcPr/>
          <w:p w:rsidR="00000000" w:rsidDel="00000000" w:rsidP="00000000" w:rsidRDefault="00000000" w:rsidRPr="00000000" w14:paraId="00000061">
            <w:pPr>
              <w:rPr/>
            </w:pPr>
            <w:r w:rsidDel="00000000" w:rsidR="00000000" w:rsidRPr="00000000">
              <w:rPr>
                <w:rtl w:val="0"/>
              </w:rPr>
              <w:t xml:space="preserve">AI Model Developer, Documentation Lead</w:t>
            </w:r>
          </w:p>
        </w:tc>
        <w:tc>
          <w:tcPr/>
          <w:p w:rsidR="00000000" w:rsidDel="00000000" w:rsidP="00000000" w:rsidRDefault="00000000" w:rsidRPr="00000000" w14:paraId="00000062">
            <w:pPr>
              <w:rPr/>
            </w:pPr>
            <w:r w:rsidDel="00000000" w:rsidR="00000000" w:rsidRPr="00000000">
              <w:rPr>
                <w:rtl w:val="0"/>
              </w:rPr>
              <w:t xml:space="preserve">Develop YOLO-based trash classification and route recommendation models, and provide Flask API integration.</w:t>
            </w:r>
          </w:p>
          <w:p w:rsidR="00000000" w:rsidDel="00000000" w:rsidP="00000000" w:rsidRDefault="00000000" w:rsidRPr="00000000" w14:paraId="00000063">
            <w:pPr>
              <w:rPr/>
            </w:pPr>
            <w:r w:rsidDel="00000000" w:rsidR="00000000" w:rsidRPr="00000000">
              <w:rPr>
                <w:rtl w:val="0"/>
              </w:rPr>
              <w:t xml:space="preserve">Create and manage project documentation (README, guides)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Soobeon Lee</w:t>
            </w:r>
          </w:p>
        </w:tc>
        <w:tc>
          <w:tcPr/>
          <w:p w:rsidR="00000000" w:rsidDel="00000000" w:rsidP="00000000" w:rsidRDefault="00000000" w:rsidRPr="00000000" w14:paraId="00000065">
            <w:pPr>
              <w:rPr/>
            </w:pPr>
            <w:r w:rsidDel="00000000" w:rsidR="00000000" w:rsidRPr="00000000">
              <w:rPr>
                <w:rtl w:val="0"/>
              </w:rPr>
              <w:t xml:space="preserve">Full-stack Developer</w:t>
              <w:br w:type="textWrapping"/>
              <w:t xml:space="preserve">(Backend+Frontend)</w:t>
            </w:r>
          </w:p>
        </w:tc>
        <w:tc>
          <w:tcPr/>
          <w:p w:rsidR="00000000" w:rsidDel="00000000" w:rsidP="00000000" w:rsidRDefault="00000000" w:rsidRPr="00000000" w14:paraId="00000066">
            <w:pPr>
              <w:rPr/>
            </w:pPr>
            <w:r w:rsidDel="00000000" w:rsidR="00000000" w:rsidRPr="00000000">
              <w:rPr>
                <w:rtl w:val="0"/>
              </w:rPr>
              <w:t xml:space="preserve">Make a application UI and viewer of flogging map by using Flutter and Dart. </w:t>
            </w:r>
          </w:p>
          <w:p w:rsidR="00000000" w:rsidDel="00000000" w:rsidP="00000000" w:rsidRDefault="00000000" w:rsidRPr="00000000" w14:paraId="00000067">
            <w:pPr>
              <w:rPr/>
            </w:pPr>
            <w:r w:rsidDel="00000000" w:rsidR="00000000" w:rsidRPr="00000000">
              <w:rPr>
                <w:rtl w:val="0"/>
              </w:rPr>
              <w:t xml:space="preserve">51Integrate React frontend with backend APIs and implement key features such as GPS tracking and leaderboards.</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7. Communication &amp; Collaboration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Primary Channels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GitHub Issues: Track all work units such as feature development and bug fixes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Discord/Slack: Real-time discussions, quick Q&amp;A, and announcement delivery.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Cadence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Weekly Meeting: Every Monday at 10 AM, share last week's progress and set goals for the current week.</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Code Review: At least one team member must review within 24 hours of creating a Pull Request.</w:t>
      </w:r>
    </w:p>
    <w:p w:rsidR="00000000" w:rsidDel="00000000" w:rsidP="00000000" w:rsidRDefault="00000000" w:rsidRPr="00000000" w14:paraId="00000071">
      <w:pPr>
        <w:pStyle w:val="Heading1"/>
        <w:rPr/>
      </w:pPr>
      <w:r w:rsidDel="00000000" w:rsidR="00000000" w:rsidRPr="00000000">
        <w:rPr>
          <w:rtl w:val="0"/>
        </w:rPr>
        <w:t xml:space="preserve">8. Licensing &amp; Documentation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License: MIT </w:t>
      </w:r>
      <w:r w:rsidDel="00000000" w:rsidR="00000000" w:rsidRPr="00000000">
        <w:rPr>
          <w:rtl w:val="0"/>
        </w:rPr>
      </w:r>
    </w:p>
    <w:p w:rsidR="00000000" w:rsidDel="00000000" w:rsidP="00000000" w:rsidRDefault="00000000" w:rsidRPr="00000000" w14:paraId="00000073">
      <w:pPr>
        <w:numPr>
          <w:ilvl w:val="0"/>
          <w:numId w:val="1"/>
        </w:numPr>
        <w:spacing w:after="0" w:lineRule="auto"/>
        <w:ind w:left="1080" w:hanging="360"/>
      </w:pPr>
      <w:r w:rsidDel="00000000" w:rsidR="00000000" w:rsidRPr="00000000">
        <w:rPr>
          <w:rtl w:val="0"/>
        </w:rPr>
        <w:t xml:space="preserve">It was chosen as one of the most permissive licenses to encourage other developers to use and contribute to the code with minimal restrictions. As an undergraduate project, it is well-suited for maximizing external participation and usability.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Documentation: </w:t>
      </w:r>
      <w:r w:rsidDel="00000000" w:rsidR="00000000" w:rsidRPr="00000000">
        <w:rPr>
          <w:rtl w:val="0"/>
        </w:rPr>
        <w:t xml:space="preserve">A </w:t>
      </w:r>
      <w:r w:rsidDel="00000000" w:rsidR="00000000" w:rsidRPr="00000000">
        <w:rPr>
          <w:b w:val="1"/>
          <w:rtl w:val="0"/>
        </w:rPr>
        <w:t xml:space="preserve">README.md</w:t>
      </w:r>
      <w:r w:rsidDel="00000000" w:rsidR="00000000" w:rsidRPr="00000000">
        <w:rPr>
          <w:rtl w:val="0"/>
        </w:rPr>
        <w:t xml:space="preserve"> file will be created in the project’s root directory to clearly describe the project introduction, key features, tech stack, installation and execution instructions, and contribution guidelines.</w:t>
        <w:br w:type="textWrapping"/>
        <w:t xml:space="preserve">(</w:t>
      </w:r>
      <w:hyperlink r:id="rId7">
        <w:r w:rsidDel="00000000" w:rsidR="00000000" w:rsidRPr="00000000">
          <w:rPr>
            <w:color w:val="1155cc"/>
            <w:u w:val="single"/>
            <w:rtl w:val="0"/>
          </w:rPr>
          <w:t xml:space="preserve">https://github.com/Soobeom02/Ploggify</w:t>
        </w:r>
      </w:hyperlink>
      <w:r w:rsidDel="00000000" w:rsidR="00000000" w:rsidRPr="00000000">
        <w:rPr>
          <w:rtl w:val="0"/>
        </w:rPr>
        <w:t xml:space="preserve">)</w:t>
      </w:r>
    </w:p>
    <w:p w:rsidR="00000000" w:rsidDel="00000000" w:rsidP="00000000" w:rsidRDefault="00000000" w:rsidRPr="00000000" w14:paraId="00000075">
      <w:pPr>
        <w:pStyle w:val="Heading1"/>
        <w:rPr/>
      </w:pPr>
      <w:r w:rsidDel="00000000" w:rsidR="00000000" w:rsidRPr="00000000">
        <w:rPr>
          <w:rtl w:val="0"/>
        </w:rPr>
        <w:t xml:space="preserve">Deliverables Checklist (submit with this assignment)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Problem statement (≤ 150 words).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Table of 3–5 similar projects with brief analysis.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name shortlist + final choice with justification.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Mission statement.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Feature list with status + requirements.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Tech stack &amp; tools (incl. Git/GitHub link).</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Team roles &amp; responsibilities table.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Communication plan.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Chosen license + rationale.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README draft (URL or file).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Note: Keep your writing concise and professional. This document forms the foundation for future deliverables.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rPr>
    </w:tblStylePr>
    <w:tblStylePr w:type="firstRow">
      <w:pPr>
        <w:spacing w:after="0" w:before="0" w:line="240" w:lineRule="auto"/>
      </w:pPr>
      <w:rPr>
        <w:b w:val="1"/>
        <w:color w:val="ffffff"/>
      </w:rPr>
      <w:tcPr>
        <w:shd w:fill="9bbb59" w:val="clear"/>
      </w:tcPr>
    </w:tblStylePr>
    <w:tblStylePr w:type="lastCol">
      <w:rPr>
        <w:b w:val="1"/>
      </w:rPr>
    </w:tblStylePr>
    <w:tblStylePr w:type="lastRow">
      <w:pPr>
        <w:spacing w:after="0" w:before="0" w:line="240" w:lineRule="auto"/>
      </w:pPr>
      <w:rPr>
        <w:b w:val="1"/>
      </w:rPr>
      <w:tcPr>
        <w:tcBorders>
          <w:top w:color="9bbb59" w:space="0" w:sz="6" w:val="single"/>
          <w:left w:color="9bbb59" w:space="0" w:sz="8" w:val="single"/>
          <w:bottom w:color="9bbb59" w:space="0" w:sz="8" w:val="single"/>
          <w:right w:color="9bbb59"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rPr>
    </w:tblStylePr>
    <w:tblStylePr w:type="firstRow">
      <w:pPr>
        <w:spacing w:after="0" w:before="0" w:line="240" w:lineRule="auto"/>
      </w:pPr>
      <w:rPr>
        <w:b w:val="1"/>
        <w:color w:val="ffffff"/>
      </w:rPr>
      <w:tcPr>
        <w:shd w:fill="c0504d" w:val="clear"/>
      </w:tcPr>
    </w:tblStylePr>
    <w:tblStylePr w:type="lastCol">
      <w:rPr>
        <w:b w:val="1"/>
      </w:rPr>
    </w:tblStylePr>
    <w:tblStylePr w:type="lastRow">
      <w:pPr>
        <w:spacing w:after="0" w:before="0" w:line="240" w:lineRule="auto"/>
      </w:pPr>
      <w:rPr>
        <w:b w:val="1"/>
      </w:rPr>
      <w:tcPr>
        <w:tcBorders>
          <w:top w:color="c0504d" w:space="0" w:sz="6" w:val="single"/>
          <w:left w:color="c0504d" w:space="0" w:sz="8" w:val="single"/>
          <w:bottom w:color="c0504d" w:space="0" w:sz="8" w:val="single"/>
          <w:right w:color="c0504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oobeom02/Ploggif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3AXumCXjXZuUWjHoSUYTz4RDw==">CgMxLjA4AHIhMTA0c2lzSFVBM29SaVBvbkYwNGU4Yk1TM0V1dFJqSDBj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